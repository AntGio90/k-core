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Cheshire Cat AI Response</w:t>
      </w:r>
    </w:p>
    <w:p>
      <w:r>
        <w:t>The response has been successfully stored. If you need to access it later or require any additional modifications, please let me know!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